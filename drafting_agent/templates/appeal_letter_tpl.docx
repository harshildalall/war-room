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date_today }}</w:t>
      </w:r>
    </w:p>
    <w:p/>
    <w:p>
      <w:r>
        <w:t>Re: Appeal of Denied Claim — Case {{ case_id }}</w:t>
      </w:r>
    </w:p>
    <w:p/>
    <w:p>
      <w:r>
        <w:t>To Whom It May Concern,</w:t>
      </w:r>
    </w:p>
    <w:p/>
    <w:p>
      <w:r>
        <w:t>{{ letter_body }}</w:t>
      </w:r>
    </w:p>
    <w:p/>
    <w:p>
      <w:r>
        <w:t>Recommended Remedy: {{ recommended_remedy }}</w:t>
      </w:r>
    </w:p>
    <w:p>
      <w:r>
        <w:t>Appeal Strength: {{ confidence_score }}</w:t>
      </w:r>
    </w:p>
    <w:p/>
    <w:p>
      <w:r>
        <w:t>Key Arguments:</w:t>
      </w:r>
    </w:p>
    <w:p>
      <w:r>
        <w:t>{% for arg in strongest_arguments %}- {{ arg }}{% endfor %}</w:t>
      </w:r>
    </w:p>
    <w:p/>
    <w:p>
      <w:r>
        <w:t>Contract Violations:</w:t>
      </w:r>
    </w:p>
    <w:p>
      <w:r>
        <w:t>{% for v in contract_violations %}- {{ v.clause }} (Score: {{ v.contradiction_score }}){% endfor %}</w:t>
      </w:r>
    </w:p>
    <w:p/>
    <w:p>
      <w:r>
        <w:t>Footnotes:</w:t>
      </w:r>
    </w:p>
    <w:p>
      <w:r>
        <w:t>{% for fn in citations_footnoted %}[{{ fn.footnote_index }}] {{ fn.source }} — {{ fn.quote }}{% endfor %}</w:t>
      </w:r>
    </w:p>
    <w:p/>
    <w:p>
      <w:r>
        <w:t>Exhibits:</w:t>
      </w:r>
    </w:p>
    <w:p>
      <w:r>
        <w:t>{% for ex in exhibits_checklist %}{{ ex.exhibit_label }}: {{ ex.description }}{% endfor %}</w:t>
      </w:r>
    </w:p>
    <w:p/>
    <w:p>
      <w:r>
        <w:t>Submission Steps:</w:t>
      </w:r>
    </w:p>
    <w:p>
      <w:r>
        <w:t>{% for step in submission_instructions %}{{ loop.index }}. {{ step }}{% endfor %}</w:t>
      </w:r>
    </w:p>
    <w:p/>
    <w:p>
      <w:r>
        <w:t>Deadline: {{ deadline }}</w:t>
      </w:r>
    </w:p>
    <w:p/>
    <w:p>
      <w:r>
        <w:t>Sincerely,</w:t>
      </w:r>
    </w:p>
    <w:p/>
    <w:p>
      <w:r>
        <w:t>_______________________</w:t>
      </w:r>
    </w:p>
    <w:p>
      <w:r>
        <w:t>[Patient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